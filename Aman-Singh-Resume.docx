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AMAN SINGH</w:t>
      </w:r>
    </w:p>
    <w:p>
      <w:pPr>
        <w:spacing w:after="100"/>
      </w:pPr>
      <w:r>
        <w:rPr>
          <w:b/>
          <w:color w:val="000000"/>
          <w:sz w:val="24"/>
        </w:rPr>
        <w:t>BUSINESS DEVELOPMENT EXECUTIVE</w:t>
      </w:r>
    </w:p>
    <w:p>
      <w:pPr>
        <w:keepNext/>
        <w:spacing w:after="40" w:line="240" w:lineRule="auto"/>
      </w:pPr>
      <w:hyperlink r:id="rId9">
        <w:r>
          <w:rPr>
            <w:color w:val="4B5563"/>
          </w:rPr>
          <w:t>17aman27singh17@gmail.com</w:t>
        </w:r>
      </w:hyperlink>
      <w:r>
        <w:rPr>
          <w:color w:val="4B5563"/>
        </w:rPr>
        <w:t xml:space="preserve">  ·  +91 90981 03580</w:t>
      </w:r>
    </w:p>
    <w:p>
      <w:pPr>
        <w:spacing w:after="140" w:line="240" w:lineRule="auto"/>
      </w:pPr>
      <w:hyperlink r:id="rId10">
        <w:r>
          <w:rPr>
            <w:color w:val="4B5563"/>
          </w:rPr>
          <w:t>linkedin.com/in/aman-singh-83993520a</w:t>
        </w:r>
      </w:hyperlink>
      <w:r>
        <w:rPr>
          <w:color w:val="4B5563"/>
        </w:rPr>
        <w:t xml:space="preserve">  ·  </w:t>
      </w:r>
      <w:hyperlink r:id="rId11">
        <w:r>
          <w:rPr>
            <w:color w:val="0B7C83"/>
            <w:b/>
          </w:rPr>
          <w:t>aman-singh-resume.vercel.app</w:t>
        </w:r>
      </w:hyperlink>
    </w:p>
    <w:p>
      <w:pPr>
        <w:pStyle w:val="ResumeSection"/>
      </w:pPr>
      <w:r>
        <w:t>PROFESSIONAL SUMMARY</w:t>
      </w:r>
    </w:p>
    <w:p>
      <w:pPr>
        <w:spacing w:after="100"/>
      </w:pPr>
      <w:r>
        <w:t>Business Development Executive with experience in international software sales, IT services, B2B partnerships, and AI-focused projects. Skilled in client discovery, product demonstrations, solution consulting, proposal development, and CRM-based pipeline management. Combines commercial judgment with a technical foundation in artificial intelligence and machine learning to translate business needs into practical technology solutions.</w:t>
      </w:r>
    </w:p>
    <w:p>
      <w:pPr>
        <w:pStyle w:val="ResumeSection"/>
      </w:pPr>
      <w:r>
        <w:t>CORE EXPERTISE</w:t>
      </w:r>
    </w:p>
    <w:p>
      <w:pPr>
        <w:spacing w:after="80"/>
      </w:pPr>
      <w:r>
        <w:t>International Software Sales  ·  SaaS and IT Services  ·  Client Relationship Management  ·  Account Management  ·  Product Demonstrations  ·  Solution Consulting  ·  Proposal Writing  ·  Market Research</w:t>
      </w:r>
    </w:p>
    <w:p>
      <w:pPr>
        <w:pStyle w:val="ResumeSection"/>
      </w:pPr>
      <w:r>
        <w:t>PROFESSIONAL EXPERIENCE</w:t>
      </w:r>
    </w:p>
    <w:p>
      <w:pPr>
        <w:keepNext/>
        <w:tabs>
          <w:tab w:pos="10282" w:val="right"/>
        </w:tabs>
        <w:spacing w:after="0"/>
      </w:pPr>
      <w:r>
        <w:rPr>
          <w:b/>
          <w:color w:val="111827"/>
          <w:sz w:val="22"/>
        </w:rPr>
        <w:t>Business Development Executive and AI</w:t>
      </w:r>
      <w:r>
        <w:rPr>
          <w:color w:val="4B5563"/>
          <w:sz w:val="19"/>
        </w:rPr>
        <w:tab/>
        <w:t>Jun 2026 - Present</w:t>
      </w:r>
    </w:p>
    <w:p>
      <w:pPr>
        <w:keepNext/>
        <w:spacing w:after="0"/>
      </w:pPr>
      <w:r>
        <w:rPr>
          <w:b/>
          <w:color w:val="0B7C83"/>
          <w:sz w:val="19"/>
        </w:rPr>
        <w:t>Handshake AI</w:t>
      </w:r>
      <w:r>
        <w:rPr>
          <w:color w:val="4B5563"/>
          <w:sz w:val="18"/>
        </w:rPr>
        <w:t xml:space="preserve">  ·  California, United States · Remote</w:t>
      </w:r>
    </w:p>
    <w:p>
      <w:pPr>
        <w:pStyle w:val="ResumeBullet"/>
      </w:pPr>
      <w:r>
        <w:t>•</w:t>
        <w:tab/>
        <w:t>Support AI-focused business and research projects through structured analysis, evaluation, and data-driven insights.</w:t>
      </w:r>
    </w:p>
    <w:p>
      <w:pPr>
        <w:pStyle w:val="ResumeBullet"/>
      </w:pPr>
      <w:r>
        <w:t>•</w:t>
        <w:tab/>
        <w:t>Research markets, companies, products, and industries to support decisions and identify opportunities.</w:t>
      </w:r>
    </w:p>
    <w:p>
      <w:pPr>
        <w:pStyle w:val="ResumeBullet"/>
      </w:pPr>
      <w:r>
        <w:t>•</w:t>
        <w:tab/>
        <w:t>Analyze business scenarios, customer requirements, and commercial use cases across multiple industries.</w:t>
      </w:r>
    </w:p>
    <w:p>
      <w:pPr>
        <w:pStyle w:val="ResumeBullet"/>
      </w:pPr>
      <w:r>
        <w:t>•</w:t>
        <w:tab/>
        <w:t>Evaluate AI-generated business content for accuracy, relevance, quality, and alignment with project requirements.</w:t>
      </w:r>
    </w:p>
    <w:p>
      <w:pPr>
        <w:pStyle w:val="ResumeBullet"/>
      </w:pPr>
      <w:r>
        <w:t>•</w:t>
        <w:tab/>
        <w:t>Assess client needs, value propositions, competitive positioning, and potential solutions across project-based assignments.</w:t>
      </w:r>
    </w:p>
    <w:p>
      <w:pPr>
        <w:pStyle w:val="ResumeBullet"/>
      </w:pPr>
      <w:r>
        <w:t>•</w:t>
        <w:tab/>
        <w:t>Manage multiple remote projects independently while meeting quality standards, deadlines, and project guidelines.</w:t>
      </w:r>
    </w:p>
    <w:p>
      <w:pPr>
        <w:spacing w:after="0" w:before="0" w:line="50" w:lineRule="exact"/>
      </w:pPr>
    </w:p>
    <w:p>
      <w:pPr>
        <w:keepNext/>
        <w:tabs>
          <w:tab w:pos="10282" w:val="right"/>
        </w:tabs>
        <w:spacing w:after="0"/>
      </w:pPr>
      <w:r>
        <w:rPr>
          <w:b/>
          <w:color w:val="111827"/>
          <w:sz w:val="22"/>
        </w:rPr>
        <w:t>Business Development Executive</w:t>
      </w:r>
      <w:r>
        <w:rPr>
          <w:color w:val="4B5563"/>
          <w:sz w:val="19"/>
        </w:rPr>
        <w:tab/>
        <w:t>Jan 2026 - May 2026</w:t>
      </w:r>
    </w:p>
    <w:p>
      <w:pPr>
        <w:keepNext/>
        <w:spacing w:after="0"/>
      </w:pPr>
      <w:r>
        <w:rPr>
          <w:b/>
          <w:color w:val="0B7C83"/>
          <w:sz w:val="19"/>
        </w:rPr>
        <w:t>Suffescom Solutions Pvt Ltd</w:t>
      </w:r>
      <w:r>
        <w:rPr>
          <w:color w:val="4B5563"/>
          <w:sz w:val="18"/>
        </w:rPr>
        <w:t xml:space="preserve">  ·  Punjab, India</w:t>
      </w:r>
    </w:p>
    <w:p>
      <w:pPr>
        <w:pStyle w:val="ResumeBullet"/>
      </w:pPr>
      <w:r>
        <w:t>•</w:t>
        <w:tab/>
        <w:t>Managed international software sales and business development activities across digital products and custom solutions.</w:t>
      </w:r>
    </w:p>
    <w:p>
      <w:pPr>
        <w:pStyle w:val="ResumeBullet"/>
      </w:pPr>
      <w:r>
        <w:t>•</w:t>
        <w:tab/>
        <w:t>Led product demonstrations and explained end-to-end workflows for white-label applications, crypto platforms, and websites.</w:t>
      </w:r>
    </w:p>
    <w:p>
      <w:pPr>
        <w:pStyle w:val="ResumeBullet"/>
      </w:pPr>
      <w:r>
        <w:t>•</w:t>
        <w:tab/>
        <w:t>Translated client requirements into tailored technology recommendations, proposals, and deal-support materials.</w:t>
      </w:r>
    </w:p>
    <w:p>
      <w:pPr>
        <w:pStyle w:val="ResumeBullet"/>
      </w:pPr>
      <w:r>
        <w:t>•</w:t>
        <w:tab/>
        <w:t>Built B2B relationships and managed sales opportunities through CRM tools.</w:t>
      </w:r>
    </w:p>
    <w:p>
      <w:pPr>
        <w:spacing w:after="0" w:before="0" w:line="50" w:lineRule="exact"/>
      </w:pPr>
    </w:p>
    <w:p>
      <w:pPr>
        <w:keepNext/>
        <w:tabs>
          <w:tab w:pos="10282" w:val="right"/>
        </w:tabs>
        <w:spacing w:after="0"/>
      </w:pPr>
      <w:r>
        <w:rPr>
          <w:b/>
          <w:color w:val="111827"/>
          <w:sz w:val="22"/>
        </w:rPr>
        <w:t>Business Development Executive</w:t>
      </w:r>
      <w:r>
        <w:rPr>
          <w:color w:val="4B5563"/>
          <w:sz w:val="19"/>
        </w:rPr>
        <w:tab/>
        <w:t>Jun 2025 - Jan 2026</w:t>
      </w:r>
    </w:p>
    <w:p>
      <w:pPr>
        <w:keepNext/>
        <w:spacing w:after="0"/>
      </w:pPr>
      <w:r>
        <w:rPr>
          <w:b/>
          <w:color w:val="0B7C83"/>
          <w:sz w:val="19"/>
        </w:rPr>
        <w:t>Brillsense Private Limited</w:t>
      </w:r>
      <w:r>
        <w:rPr>
          <w:color w:val="4B5563"/>
          <w:sz w:val="18"/>
        </w:rPr>
        <w:t xml:space="preserve">  ·  Madhya Pradesh, India</w:t>
      </w:r>
    </w:p>
    <w:p>
      <w:pPr>
        <w:pStyle w:val="ResumeBullet"/>
      </w:pPr>
      <w:r>
        <w:t>•</w:t>
        <w:tab/>
        <w:t>Managed end-to-end IT sales cycles and supported revenue growth through client engagement and opportunity management.</w:t>
      </w:r>
    </w:p>
    <w:p>
      <w:pPr>
        <w:pStyle w:val="ResumeBullet"/>
      </w:pPr>
      <w:r>
        <w:t>•</w:t>
        <w:tab/>
        <w:t>Built partnerships across IT and non-IT organizations and led product presentations, proposal discussions, and contract renewals.</w:t>
      </w:r>
    </w:p>
    <w:p>
      <w:pPr>
        <w:pStyle w:val="ResumeBullet"/>
      </w:pPr>
      <w:r>
        <w:t>•</w:t>
        <w:tab/>
        <w:t>Collaborated across teams to deliver customized IT and digital solutions aligned with client requirements.</w:t>
      </w:r>
    </w:p>
    <w:p>
      <w:pPr>
        <w:pStyle w:val="ResumeBullet"/>
      </w:pPr>
      <w:r>
        <w:t>•</w:t>
        <w:tab/>
        <w:t>Maintained CRM pipelines and sales forecasts while supporting software and digital marketing initiatives.</w:t>
      </w:r>
    </w:p>
    <w:p>
      <w:pPr>
        <w:spacing w:after="0" w:before="0" w:line="50" w:lineRule="exact"/>
      </w:pPr>
    </w:p>
    <w:p>
      <w:pPr>
        <w:pageBreakBefore/>
        <w:tabs>
          <w:tab w:pos="10282" w:val="right"/>
        </w:tabs>
      </w:pPr>
      <w:r>
        <w:rPr>
          <w:b/>
          <w:color w:val="111827"/>
          <w:sz w:val="23"/>
        </w:rPr>
        <w:t>AMAN SINGH</w:t>
      </w:r>
      <w:r>
        <w:tab/>
      </w:r>
      <w:hyperlink r:id="rId11">
        <w:r>
          <w:rPr>
            <w:color w:val="0B7C83"/>
            <w:b/>
          </w:rPr>
          <w:t>aman-singh-resume.vercel.app</w:t>
        </w:r>
      </w:hyperlink>
    </w:p>
    <w:p>
      <w:pPr>
        <w:pStyle w:val="ResumeSection"/>
      </w:pPr>
      <w:r>
        <w:t>EDUCATION</w:t>
      </w:r>
    </w:p>
    <w:p>
      <w:r>
        <w:rPr>
          <w:b/>
          <w:sz w:val="22"/>
        </w:rPr>
        <w:t>Bachelor of Technology in Computer Science and Engineering</w:t>
      </w:r>
    </w:p>
    <w:p>
      <w:pPr>
        <w:spacing w:after="0"/>
      </w:pPr>
      <w:r>
        <w:rPr>
          <w:i/>
        </w:rPr>
        <w:t>Specialization in Artificial Intelligence and Machine Learning</w:t>
      </w:r>
    </w:p>
    <w:p>
      <w:pPr>
        <w:spacing w:after="0"/>
      </w:pPr>
      <w:r>
        <w:rPr>
          <w:color w:val="4B5563"/>
        </w:rPr>
        <w:t>Kalasalingam Academy of Research and Education · Tamil Nadu, India</w:t>
      </w:r>
    </w:p>
    <w:p>
      <w:r>
        <w:rPr>
          <w:b/>
          <w:color w:val="4B5563"/>
          <w:sz w:val="18"/>
        </w:rPr>
        <w:t>Oct 2021 - Apr 2025</w:t>
      </w:r>
    </w:p>
    <w:p>
      <w:pPr>
        <w:pStyle w:val="ResumeSection"/>
      </w:pPr>
      <w:r>
        <w:t>SELECTED TECHNICAL PROJECTS</w:t>
      </w:r>
    </w:p>
    <w:p>
      <w:pPr>
        <w:pStyle w:val="ResumeProject"/>
      </w:pPr>
      <w:r>
        <w:rPr>
          <w:b/>
          <w:color w:val="111827"/>
        </w:rPr>
        <w:t>Intrusion Detection System</w:t>
      </w:r>
      <w:r>
        <w:rPr>
          <w:b/>
          <w:color w:val="0B7C83"/>
        </w:rPr>
        <w:t xml:space="preserve">  |  Python · Machine Learning · Flask</w:t>
      </w:r>
      <w:r>
        <w:br/>
        <w:t>Implemented an AI-powered system to monitor and analyze network activity, supporting stronger cybersecurity monitoring.</w:t>
      </w:r>
    </w:p>
    <w:p>
      <w:pPr>
        <w:pStyle w:val="ResumeProject"/>
      </w:pPr>
      <w:r>
        <w:rPr>
          <w:b/>
          <w:color w:val="111827"/>
        </w:rPr>
        <w:t>Real-Time Drowsiness Detection</w:t>
      </w:r>
      <w:r>
        <w:rPr>
          <w:b/>
          <w:color w:val="0B7C83"/>
        </w:rPr>
        <w:t xml:space="preserve">  |  Python · Machine Learning</w:t>
      </w:r>
      <w:r>
        <w:br/>
        <w:t>Developed a driver-fatigue detection model with alert mechanisms for real-world applications.</w:t>
      </w:r>
    </w:p>
    <w:p>
      <w:pPr>
        <w:pStyle w:val="ResumeProject"/>
      </w:pPr>
      <w:r>
        <w:rPr>
          <w:b/>
          <w:color w:val="111827"/>
        </w:rPr>
        <w:t>Real-Time Object Detection Using YOLOv8</w:t>
      </w:r>
      <w:r>
        <w:rPr>
          <w:b/>
          <w:color w:val="0B7C83"/>
        </w:rPr>
        <w:t xml:space="preserve">  |  Python · Deep Learning</w:t>
      </w:r>
      <w:r>
        <w:br/>
        <w:t>Built a scalable object-detection model for automation and surveillance use cases.</w:t>
      </w:r>
    </w:p>
    <w:p>
      <w:pPr>
        <w:pStyle w:val="ResumeProject"/>
      </w:pPr>
      <w:r>
        <w:rPr>
          <w:b/>
          <w:color w:val="111827"/>
        </w:rPr>
        <w:t>Hospital Management System</w:t>
      </w:r>
      <w:r>
        <w:rPr>
          <w:b/>
          <w:color w:val="0B7C83"/>
        </w:rPr>
        <w:t xml:space="preserve">  |  Java · SQL</w:t>
      </w:r>
      <w:r>
        <w:br/>
        <w:t>Designed a digital system to streamline hospital operations and patient-data management.</w:t>
      </w:r>
    </w:p>
    <w:p>
      <w:pPr>
        <w:pStyle w:val="ResumeSection"/>
      </w:pPr>
      <w:r>
        <w:t>SKILLS</w:t>
      </w:r>
    </w:p>
    <w:p>
      <w:pPr>
        <w:spacing w:after="50"/>
      </w:pPr>
      <w:r>
        <w:rPr>
          <w:b/>
          <w:color w:val="000000"/>
        </w:rPr>
        <w:t xml:space="preserve">Business: </w:t>
      </w:r>
      <w:r>
        <w:t>International Sales, IT Services Sales, SaaS Sales, Business Development, Account Management, Market Research</w:t>
      </w:r>
    </w:p>
    <w:p>
      <w:pPr>
        <w:spacing w:after="50"/>
      </w:pPr>
      <w:r>
        <w:rPr>
          <w:b/>
          <w:color w:val="000000"/>
        </w:rPr>
        <w:t xml:space="preserve">Client Engagement: </w:t>
      </w:r>
      <w:r>
        <w:t>Client Discovery, Relationship Management, Product Demonstrations, Solution Consulting, Proposal Writing, Negotiation</w:t>
      </w:r>
    </w:p>
    <w:p>
      <w:pPr>
        <w:spacing w:after="50"/>
      </w:pPr>
      <w:r>
        <w:rPr>
          <w:b/>
          <w:color w:val="000000"/>
        </w:rPr>
        <w:t xml:space="preserve">Technology: </w:t>
      </w:r>
      <w:r>
        <w:t>Python, Java, C++, SQL, Django, MongoDB, Artificial Intelligence, Machine Learning</w:t>
      </w:r>
    </w:p>
    <w:p>
      <w:pPr>
        <w:spacing w:after="50"/>
      </w:pPr>
      <w:r>
        <w:rPr>
          <w:b/>
          <w:color w:val="000000"/>
        </w:rPr>
        <w:t xml:space="preserve">Platforms: </w:t>
      </w:r>
      <w:r>
        <w:t>HubSpot CRM, Zoho CRM, Salesforce, VS Code, Microsoft Office</w:t>
      </w:r>
    </w:p>
    <w:p>
      <w:pPr>
        <w:pStyle w:val="ResumeSection"/>
      </w:pPr>
      <w:r>
        <w:t>CERTIFICATIONS</w:t>
      </w:r>
    </w:p>
    <w:p>
      <w:pPr>
        <w:pStyle w:val="ResumeBullet"/>
      </w:pPr>
      <w:r>
        <w:t>•</w:t>
        <w:tab/>
        <w:t>Oracle Cloud Infrastructure Certified Data Science Professional</w:t>
      </w:r>
    </w:p>
    <w:p>
      <w:pPr>
        <w:pStyle w:val="ResumeBullet"/>
      </w:pPr>
      <w:r>
        <w:t>•</w:t>
        <w:tab/>
        <w:t>Digital Image Processing</w:t>
      </w:r>
    </w:p>
    <w:p>
      <w:pPr>
        <w:pStyle w:val="ResumeBullet"/>
      </w:pPr>
      <w:r>
        <w:t>•</w:t>
        <w:tab/>
        <w:t>TEFL Certification</w:t>
      </w:r>
    </w:p>
    <w:p>
      <w:pPr>
        <w:pStyle w:val="ResumeSection"/>
      </w:pPr>
      <w:r>
        <w:t>LANGUAGES</w:t>
      </w:r>
    </w:p>
    <w:p>
      <w:r>
        <w:rPr>
          <w:b/>
        </w:rPr>
        <w:t>English  ·  Hindi</w:t>
      </w:r>
      <w:r>
        <w:t xml:space="preserve"> (Native)  ·  </w:t>
      </w:r>
      <w:r>
        <w:rPr>
          <w:b/>
        </w:rPr>
        <w:t>Telugu</w:t>
      </w:r>
      <w:r>
        <w:t xml:space="preserve"> (Conversational)</w:t>
      </w:r>
    </w:p>
    <w:sectPr w:rsidR="00FC693F" w:rsidRPr="0006063C" w:rsidSect="00034616">
      <w:footerReference w:type="default" r:id="rId12"/>
      <w:pgSz w:w="12240" w:h="15840"/>
      <w:pgMar w:top="792" w:right="979" w:bottom="74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color w:val="4B5563"/>
        <w:sz w:val="16"/>
      </w:rPr>
      <w:t xml:space="preserve">Aman Singh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200" w:after="120" w:line="245" w:lineRule="auto"/>
    </w:pPr>
    <w:rPr>
      <w:rFonts w:ascii="Aptos" w:hAnsi="Aptos"/>
      <w:b/>
      <w:color w:val="000000"/>
      <w:sz w:val="21"/>
    </w:rPr>
  </w:style>
  <w:style w:type="paragraph" w:customStyle="1" w:styleId="ResumeBullet">
    <w:name w:val="Resume Bullet"/>
    <w:pPr>
      <w:keepLines/>
      <w:tabs>
        <w:tab w:pos="245" w:val="left"/>
      </w:tabs>
      <w:spacing w:before="0" w:after="60" w:line="245" w:lineRule="auto"/>
      <w:ind w:left="245" w:hanging="187"/>
    </w:pPr>
    <w:rPr>
      <w:rFonts w:ascii="Aptos" w:hAnsi="Aptos"/>
      <w:color w:val="111827"/>
      <w:sz w:val="21"/>
    </w:rPr>
  </w:style>
  <w:style w:type="paragraph" w:customStyle="1" w:styleId="ResumeProject">
    <w:name w:val="Resume Project"/>
    <w:pPr>
      <w:keepLines/>
      <w:spacing w:before="0" w:after="160" w:line="245" w:lineRule="auto"/>
    </w:pPr>
    <w:rPr>
      <w:rFonts w:ascii="Aptos" w:hAnsi="Aptos"/>
      <w:color w:val="11182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17aman27singh17@gmail.com" TargetMode="External"/><Relationship Id="rId10" Type="http://schemas.openxmlformats.org/officeDocument/2006/relationships/hyperlink" Target="https://www.linkedin.com/in/aman-singh-83993520a/" TargetMode="External"/><Relationship Id="rId11" Type="http://schemas.openxmlformats.org/officeDocument/2006/relationships/hyperlink" Target="https://aman-singh-resume.vercel.app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Aman Singh Resume</dc:title>
  <dc:subject>Business Development Executive resume</dc:subject>
  <dc:creator>Aman Singh</dc:creator>
  <cp:keywords>business development, international sales, SaaS, IT services, artificial intelligence,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